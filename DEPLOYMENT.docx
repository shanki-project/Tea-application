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F"/>
        </w:rPr>
        <w:t>Shankis Tea — Deploy, Run &amp; Operate Guide</w:t>
      </w:r>
    </w:p>
    <w:p>
      <w:r>
        <w:t xml:space="preserve">One document for everyone: </w:t>
      </w:r>
      <w:r>
        <w:rPr>
          <w:b/>
        </w:rPr>
        <w:t>DevOps</w:t>
      </w:r>
      <w:r>
        <w:t xml:space="preserve"> (deploy &amp; operate), </w:t>
      </w:r>
      <w:r>
        <w:rPr>
          <w:b/>
        </w:rPr>
        <w:t>developers</w:t>
      </w:r>
      <w:r>
        <w:t xml:space="preserve"> (run &amp; change</w:t>
      </w:r>
    </w:p>
    <w:p>
      <w:r>
        <w:t xml:space="preserve">the code), and anyone who needs to understand </w:t>
      </w:r>
      <w:r>
        <w:rPr>
          <w:b/>
        </w:rPr>
        <w:t>how the application actually runs</w:t>
      </w:r>
      <w:r>
        <w:t>.</w:t>
      </w:r>
    </w:p>
    <w:p>
      <w:pPr>
        <w:pStyle w:val="ListBullet"/>
      </w:pPr>
      <w:r>
        <w:t>App: a tea e-commerce store with role-based access control (RBAC).</w:t>
      </w:r>
    </w:p>
    <w:p>
      <w:pPr>
        <w:pStyle w:val="ListBullet"/>
      </w:pPr>
      <w:r>
        <w:t xml:space="preserve">Backend: </w:t>
      </w:r>
      <w:r>
        <w:rPr>
          <w:b/>
        </w:rPr>
        <w:t>Python / FastAPI</w:t>
      </w:r>
      <w:r>
        <w:t xml:space="preserve"> serving a REST API </w:t>
      </w:r>
      <w:r>
        <w:rPr>
          <w:b/>
        </w:rPr>
        <w:t>and</w:t>
      </w:r>
      <w:r>
        <w:t xml:space="preserve"> the static website.</w:t>
      </w:r>
    </w:p>
    <w:p>
      <w:pPr>
        <w:pStyle w:val="ListBullet"/>
      </w:pPr>
      <w:r>
        <w:t xml:space="preserve">Database: </w:t>
      </w:r>
      <w:r>
        <w:rPr>
          <w:b/>
        </w:rPr>
        <w:t>MySQL 8</w:t>
      </w:r>
      <w:r>
        <w:t xml:space="preserve"> (InnoDB).</w:t>
      </w:r>
    </w:p>
    <w:p>
      <w:pPr>
        <w:pStyle w:val="ListBullet"/>
      </w:pPr>
      <w:r>
        <w:t xml:space="preserve">Packaging: </w:t>
      </w:r>
      <w:r>
        <w:rPr>
          <w:b/>
        </w:rPr>
        <w:t>Docker + docker-compose</w:t>
      </w:r>
      <w:r>
        <w:t xml:space="preserve"> (one backend container + one MySQL container).</w:t>
      </w:r>
    </w:p>
    <w:p>
      <w:pPr>
        <w:ind w:left="280"/>
        <w:shd w:fill="FBF6E9" w:val="clear"/>
      </w:pPr>
      <w:r>
        <w:rPr>
          <w:i/>
        </w:rPr>
        <w:t xml:space="preserve">TL;DR for DevOps: </w:t>
      </w:r>
      <w:r>
        <w:rPr>
          <w:rFonts w:ascii="Consolas" w:hAnsi="Consolas"/>
          <w:i/>
          <w:color w:val="8A3B1F"/>
          <w:sz w:val="19"/>
        </w:rPr>
        <w:t>cp .env.example .env</w:t>
      </w:r>
      <w:r>
        <w:rPr>
          <w:i/>
        </w:rPr>
        <w:t xml:space="preserve"> → edit secrets → </w:t>
      </w:r>
      <w:r>
        <w:rPr>
          <w:rFonts w:ascii="Consolas" w:hAnsi="Consolas"/>
          <w:i/>
          <w:color w:val="8A3B1F"/>
          <w:sz w:val="19"/>
        </w:rPr>
        <w:t>docker compose up -d --build</w:t>
      </w:r>
      <w:r>
        <w:rPr>
          <w:i/>
        </w:rPr>
        <w:t xml:space="preserve"> → </w:t>
      </w:r>
      <w:r>
        <w:rPr>
          <w:rFonts w:ascii="Consolas" w:hAnsi="Consolas"/>
          <w:i/>
          <w:color w:val="8A3B1F"/>
          <w:sz w:val="19"/>
        </w:rPr>
        <w:t>docker compose exec backend python -m scripts.seed</w:t>
      </w:r>
      <w:r>
        <w:rPr>
          <w:i/>
        </w:rPr>
        <w:t xml:space="preserve">. App on port </w:t>
      </w:r>
      <w:r>
        <w:rPr>
          <w:b/>
          <w:i/>
        </w:rPr>
        <w:t>8000</w:t>
      </w:r>
      <w:r>
        <w:rPr>
          <w:i/>
        </w:rPr>
        <w:t xml:space="preserve">. Put a TLS reverse proxy in front. Persistent state lives in two volumes: </w:t>
      </w:r>
      <w:r>
        <w:rPr>
          <w:rFonts w:ascii="Consolas" w:hAnsi="Consolas"/>
          <w:i/>
          <w:color w:val="8A3B1F"/>
          <w:sz w:val="19"/>
        </w:rPr>
        <w:t>db_data</w:t>
      </w:r>
      <w:r>
        <w:rPr>
          <w:i/>
        </w:rPr>
        <w:t xml:space="preserve">, </w:t>
      </w:r>
      <w:r>
        <w:rPr>
          <w:rFonts w:ascii="Consolas" w:hAnsi="Consolas"/>
          <w:i/>
          <w:color w:val="8A3B1F"/>
          <w:sz w:val="19"/>
        </w:rPr>
        <w:t>uploads_data</w:t>
      </w:r>
      <w:r>
        <w:rPr>
          <w:i/>
        </w:rPr>
        <w:t>.</w:t>
      </w:r>
    </w:p>
    <w:p>
      <w:pPr>
        <w:pStyle w:val="Heading2"/>
      </w:pPr>
      <w:r>
        <w:t>1. What this application is</w:t>
      </w:r>
    </w:p>
    <w:p>
      <w:r>
        <w:t>A single deployable service that does three things on one port (</w:t>
      </w:r>
      <w:r>
        <w:rPr>
          <w:b/>
        </w:rPr>
        <w:t>8000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/api/*</w:t>
            </w:r>
          </w:p>
        </w:tc>
        <w:tc>
          <w:tcPr>
            <w:tcW w:type="dxa" w:w="2880"/>
          </w:tcPr>
          <w:p>
            <w:r/>
            <w:r>
              <w:t>FastAPI JSON API</w:t>
            </w:r>
          </w:p>
        </w:tc>
        <w:tc>
          <w:tcPr>
            <w:tcW w:type="dxa" w:w="2880"/>
          </w:tcPr>
          <w:p>
            <w:r/>
            <w:r>
              <w:t>All business logic (auth, products, cart, orders, 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/api/docs</w:t>
            </w:r>
          </w:p>
        </w:tc>
        <w:tc>
          <w:tcPr>
            <w:tcW w:type="dxa" w:w="2880"/>
          </w:tcPr>
          <w:p>
            <w:r/>
            <w:r>
              <w:t>Swagger UI</w:t>
            </w:r>
          </w:p>
        </w:tc>
        <w:tc>
          <w:tcPr>
            <w:tcW w:type="dxa" w:w="2880"/>
          </w:tcPr>
          <w:p>
            <w:r/>
            <w:r>
              <w:t>Interactive API documentation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/uploads/*</w:t>
            </w:r>
          </w:p>
        </w:tc>
        <w:tc>
          <w:tcPr>
            <w:tcW w:type="dxa" w:w="2880"/>
          </w:tcPr>
          <w:p>
            <w:r/>
            <w:r>
              <w:t>Uploaded files</w:t>
            </w:r>
          </w:p>
        </w:tc>
        <w:tc>
          <w:tcPr>
            <w:tcW w:type="dxa" w:w="2880"/>
          </w:tcPr>
          <w:p>
            <w:r/>
            <w:r>
              <w:t>Product images uploaded by admins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/</w:t>
            </w:r>
            <w:r>
              <w:t xml:space="preserve"> and everything else</w:t>
            </w:r>
          </w:p>
        </w:tc>
        <w:tc>
          <w:tcPr>
            <w:tcW w:type="dxa" w:w="2880"/>
          </w:tcPr>
          <w:p>
            <w:r/>
            <w:r>
              <w:t xml:space="preserve">Static files from </w:t>
            </w:r>
            <w:r>
              <w:rPr>
                <w:rFonts w:ascii="Consolas" w:hAnsi="Consolas"/>
                <w:color w:val="8A3B1F"/>
                <w:sz w:val="19"/>
              </w:rPr>
              <w:t>public/</w:t>
            </w:r>
          </w:p>
        </w:tc>
        <w:tc>
          <w:tcPr>
            <w:tcW w:type="dxa" w:w="2880"/>
          </w:tcPr>
          <w:p>
            <w:r/>
            <w:r>
              <w:t>The website (landing, shop, login, cart, checkout, account, admin dashboard)</w:t>
            </w:r>
          </w:p>
        </w:tc>
      </w:tr>
    </w:tbl>
    <w:p/>
    <w:p>
      <w:r>
        <w:t xml:space="preserve">Because the API and the website ship in the </w:t>
      </w:r>
      <w:r>
        <w:rPr>
          <w:b/>
        </w:rPr>
        <w:t>same container</w:t>
      </w:r>
      <w:r>
        <w:t>, there is only one thing</w:t>
      </w:r>
    </w:p>
    <w:p>
      <w:r>
        <w:t>to deploy. No separate frontend build/host is required.</w:t>
      </w:r>
    </w:p>
    <w:p>
      <w:pPr>
        <w:pStyle w:val="Heading3"/>
      </w:pPr>
      <w:r>
        <w:t>Roles (RBAC)</w:t>
      </w:r>
    </w:p>
    <w:p>
      <w:pPr>
        <w:pStyle w:val="ListBullet"/>
      </w:pPr>
      <w:r>
        <w:rPr>
          <w:b/>
        </w:rPr>
        <w:t>Super Admin</w:t>
      </w:r>
      <w:r>
        <w:t xml:space="preserve"> — full access: manage admin/staff accounts, all users &amp; orders, audit log, analytics.</w:t>
      </w:r>
    </w:p>
    <w:p>
      <w:pPr>
        <w:pStyle w:val="ListBullet"/>
      </w:pPr>
      <w:r>
        <w:rPr>
          <w:b/>
        </w:rPr>
        <w:t>Admin / Staff</w:t>
      </w:r>
      <w:r>
        <w:t xml:space="preserve"> — product CRUD, inventory/stock, order status, image uploads.</w:t>
      </w:r>
    </w:p>
    <w:p>
      <w:pPr>
        <w:pStyle w:val="ListBullet"/>
      </w:pPr>
      <w:r>
        <w:rPr>
          <w:b/>
        </w:rPr>
        <w:t>Customer</w:t>
      </w:r>
      <w:r>
        <w:t xml:space="preserve"> — browse, cart, checkout (mock payment), order history, reviews.</w:t>
      </w:r>
    </w:p>
    <w:p>
      <w:pPr>
        <w:pStyle w:val="ListBullet"/>
      </w:pPr>
      <w:r>
        <w:rPr>
          <w:b/>
        </w:rPr>
        <w:t>Guest</w:t>
      </w:r>
      <w:r>
        <w:t xml:space="preserve"> — browse only; restricted actions redirect to login.</w:t>
      </w:r>
    </w:p>
    <w:p>
      <w:pPr>
        <w:pStyle w:val="Heading2"/>
      </w:pPr>
      <w:r>
        <w:t>2. How the code runs (architecture)</w:t>
      </w:r>
    </w:p>
    <w:p>
      <w:pPr>
        <w:pStyle w:val="Heading3"/>
      </w:pPr>
      <w:r>
        <w:t>2.1 Runtime topology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 xml:space="preserve">                       ┌─────────────────────────────────────────────┐</w:t>
        <w:br/>
        <w:t xml:space="preserve">   Browser  ──HTTP──▶  │  backend container  (port 8000)             │</w:t>
        <w:br/>
        <w:t xml:space="preserve">                       │                                             │</w:t>
        <w:br/>
        <w:t xml:space="preserve">                       │   Gunicorn  ──manages──▶  Uvicorn workers   │</w:t>
        <w:br/>
        <w:t xml:space="preserve">                       │                              │              │</w:t>
        <w:br/>
        <w:t xml:space="preserve">                       │                         FastAPI app         │</w:t>
        <w:br/>
        <w:t xml:space="preserve">                       │            /api → routers → services → CRUD  │</w:t>
        <w:br/>
        <w:t xml:space="preserve">                       │            /    → static files (public/)     │</w:t>
        <w:br/>
        <w:t xml:space="preserve">                       │            /uploads → uploaded images        │</w:t>
        <w:br/>
        <w:t xml:space="preserve">                       └───────────────────────│─────────────────────┘</w:t>
        <w:br/>
        <w:t xml:space="preserve">                                                │ SQLAlchemy + PyMySQL</w:t>
        <w:br/>
        <w:t xml:space="preserve">                                                ▼</w:t>
        <w:br/>
        <w:t xml:space="preserve">                       ┌─────────────────────────────────────────────┐</w:t>
        <w:br/>
        <w:t xml:space="preserve">                       │  db container  MySQL 8  (internal port 3306) │</w:t>
        <w:br/>
        <w:t xml:space="preserve">                       │  data persisted in the `db_data` volume      │</w:t>
        <w:br/>
        <w:t xml:space="preserve">                       └─────────────────────────────────────────────┘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Gunicorn</w:t>
      </w:r>
      <w:r>
        <w:t xml:space="preserve"> is the production process manager; it runs </w:t>
      </w:r>
      <w:r>
        <w:rPr>
          <w:b/>
        </w:rPr>
        <w:t>N Uvicorn workers</w:t>
      </w:r>
    </w:p>
    <w:p>
      <w:r>
        <w:t>(</w:t>
      </w:r>
      <w:r>
        <w:rPr>
          <w:rFonts w:ascii="Consolas" w:hAnsi="Consolas"/>
          <w:color w:val="8A3B1F"/>
          <w:sz w:val="19"/>
        </w:rPr>
        <w:t>WEB_CONCURRENCY</w:t>
      </w:r>
      <w:r>
        <w:t>, default 2) each running the async FastAPI app.</w:t>
      </w:r>
    </w:p>
    <w:p>
      <w:pPr>
        <w:pStyle w:val="ListBullet"/>
      </w:pPr>
      <w:r>
        <w:t xml:space="preserve">The backend reaches MySQL over the private docker network using hostname </w:t>
      </w:r>
      <w:r>
        <w:rPr>
          <w:b/>
        </w:rPr>
        <w:t>`db`</w:t>
      </w:r>
    </w:p>
    <w:p>
      <w:r>
        <w:t>(not via the host). The host port mapping (</w:t>
      </w:r>
      <w:r>
        <w:rPr>
          <w:rFonts w:ascii="Consolas" w:hAnsi="Consolas"/>
          <w:color w:val="8A3B1F"/>
          <w:sz w:val="19"/>
        </w:rPr>
        <w:t>3307</w:t>
      </w:r>
      <w:r>
        <w:t>) is only for optional external tools.</w:t>
      </w:r>
    </w:p>
    <w:p>
      <w:pPr>
        <w:pStyle w:val="Heading3"/>
      </w:pPr>
      <w:r>
        <w:t>2.2 Container startup sequence</w:t>
      </w:r>
    </w:p>
    <w:p>
      <w:r>
        <w:t xml:space="preserve">The container entrypoint is </w:t>
      </w:r>
      <w:r>
        <w:t>`backend/scripts/start.sh`</w:t>
      </w:r>
      <w:r>
        <w:t>:</w:t>
      </w:r>
    </w:p>
    <w:p>
      <w:r>
        <w:t xml:space="preserve">1. </w:t>
      </w:r>
      <w:r>
        <w:rPr>
          <w:rFonts w:ascii="Consolas" w:hAnsi="Consolas"/>
          <w:color w:val="8A3B1F"/>
          <w:sz w:val="19"/>
        </w:rPr>
        <w:t>alembic upgrade head</w:t>
      </w:r>
      <w:r>
        <w:t xml:space="preserve"> — applies any pending DB migrations (creates tables on first run).</w:t>
      </w:r>
    </w:p>
    <w:p>
      <w:r>
        <w:t xml:space="preserve">2. </w:t>
      </w:r>
      <w:r>
        <w:rPr>
          <w:rFonts w:ascii="Consolas" w:hAnsi="Consolas"/>
          <w:color w:val="8A3B1F"/>
          <w:sz w:val="19"/>
        </w:rPr>
        <w:t>gunicorn app.main:app</w:t>
      </w:r>
      <w:r>
        <w:t xml:space="preserve"> with Uvicorn workers — starts serving.</w:t>
      </w:r>
    </w:p>
    <w:p>
      <w:r>
        <w:rPr>
          <w:rFonts w:ascii="Consolas" w:hAnsi="Consolas"/>
          <w:color w:val="8A3B1F"/>
          <w:sz w:val="19"/>
        </w:rPr>
        <w:t>docker-compose</w:t>
      </w:r>
      <w:r>
        <w:t xml:space="preserve"> makes the backend </w:t>
      </w:r>
      <w:r>
        <w:rPr>
          <w:b/>
        </w:rPr>
        <w:t>wait for MySQL to be healthy</w:t>
      </w:r>
      <w:r>
        <w:t xml:space="preserve"> (`depends_on:</w:t>
      </w:r>
    </w:p>
    <w:p>
      <w:r>
        <w:t>condition: service_healthy`) before it starts, so migrations don't run against a DB</w:t>
      </w:r>
    </w:p>
    <w:p>
      <w:r>
        <w:t>that isn't ready.</w:t>
      </w:r>
    </w:p>
    <w:p>
      <w:pPr>
        <w:pStyle w:val="Heading3"/>
      </w:pPr>
      <w:r>
        <w:t>2.3 Request flow (example: a customer checks out)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POST /api/orders/checkout</w:t>
        <w:br/>
        <w:t xml:space="preserve">  → CORS middleware</w:t>
        <w:br/>
        <w:t xml:space="preserve">  → JWT auth dependency (get_current_user) → must be role "customer"</w:t>
        <w:br/>
        <w:t xml:space="preserve">  → route handler (app/api/routes/orders.py)</w:t>
        <w:br/>
        <w:t xml:space="preserve">  → service (app/services/checkout.py): validate stock, generate fake TXN id,</w:t>
        <w:br/>
        <w:t xml:space="preserve">       create order + items, decrement stock, clear cart  (one DB transaction)</w:t>
        <w:br/>
        <w:t xml:space="preserve">  → response (order + fake_transaction_id)</w:t>
      </w:r>
    </w:p>
    <w:p>
      <w:pPr>
        <w:ind w:left="280"/>
        <w:shd w:fill="FBF6E9" w:val="clear"/>
      </w:pPr>
      <w:r>
        <w:rPr>
          <w:i/>
        </w:rPr>
        <w:t xml:space="preserve">Payment is </w:t>
      </w:r>
      <w:r>
        <w:rPr>
          <w:b/>
          <w:i/>
        </w:rPr>
        <w:t>mocked</w:t>
      </w:r>
      <w:r>
        <w:rPr>
          <w:i/>
        </w:rPr>
        <w:t xml:space="preserve"> — there is no real gateway. The frontend simulates the "Processing…" delay; the backend stores a fake </w:t>
      </w:r>
      <w:r>
        <w:rPr>
          <w:rFonts w:ascii="Consolas" w:hAnsi="Consolas"/>
          <w:i/>
          <w:color w:val="8A3B1F"/>
          <w:sz w:val="19"/>
        </w:rPr>
        <w:t>TXN-…</w:t>
      </w:r>
      <w:r>
        <w:rPr>
          <w:i/>
        </w:rPr>
        <w:t xml:space="preserve"> transaction id. Swap </w:t>
      </w:r>
      <w:r>
        <w:rPr>
          <w:rFonts w:ascii="Consolas" w:hAnsi="Consolas"/>
          <w:i/>
          <w:color w:val="8A3B1F"/>
          <w:sz w:val="19"/>
        </w:rPr>
        <w:t>app/services/checkout.py</w:t>
      </w:r>
      <w:r>
        <w:rPr>
          <w:i/>
        </w:rPr>
        <w:t xml:space="preserve"> for a real integration when going live.</w:t>
      </w:r>
    </w:p>
    <w:p>
      <w:pPr>
        <w:pStyle w:val="Heading3"/>
      </w:pPr>
      <w:r>
        <w:t>2.4 Backend layer structure (separation of concerns)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app/</w:t>
        <w:br/>
        <w:t xml:space="preserve">  main.py            FastAPI app: mounts API (/api), uploads (/uploads), static (/)</w:t>
        <w:br/>
        <w:t xml:space="preserve">  core/</w:t>
        <w:br/>
        <w:t xml:space="preserve">    config.py        all settings from env vars (.env)</w:t>
        <w:br/>
        <w:t xml:space="preserve">    database.py      SQLAlchemy engine, session, Base</w:t>
        <w:br/>
        <w:t xml:space="preserve">    security.py      JWT encode/decode, bcrypt hashing</w:t>
        <w:br/>
        <w:t xml:space="preserve">  models/            SQLAlchemy ORM tables (users, products, orders, …)</w:t>
        <w:br/>
        <w:t xml:space="preserve">  schemas/           Pydantic request/response models (the API contract)</w:t>
        <w:br/>
        <w:t xml:space="preserve">  crud/              data-access functions (the only place that touches the ORM)</w:t>
        <w:br/>
        <w:t xml:space="preserve">  services/          business logic (auth, checkout, audit)</w:t>
        <w:br/>
        <w:t xml:space="preserve">  api/</w:t>
        <w:br/>
        <w:t xml:space="preserve">    deps.py          shared dependencies: get_db, get_current_user, require_* (RBAC)</w:t>
        <w:br/>
        <w:t xml:space="preserve">    router.py        aggregates all feature routers under /api</w:t>
        <w:br/>
        <w:t xml:space="preserve">    routes/          one file per feature: auth, users, products, cart, orders,</w:t>
        <w:br/>
        <w:t xml:space="preserve">                     reviews, dashboard, uploads, health</w:t>
      </w:r>
    </w:p>
    <w:p>
      <w:r>
        <w:t xml:space="preserve">Rule of thumb when adding a feature: </w:t>
      </w:r>
      <w:r>
        <w:rPr>
          <w:b/>
        </w:rPr>
        <w:t>model → schema → crud → (service) → route → migration.</w:t>
      </w:r>
    </w:p>
    <w:p>
      <w:pPr>
        <w:pStyle w:val="Heading3"/>
      </w:pPr>
      <w:r>
        <w:t>2.5 Database schema (tables)</w:t>
      </w:r>
    </w:p>
    <w:p>
      <w:r>
        <w:rPr>
          <w:rFonts w:ascii="Consolas" w:hAnsi="Consolas"/>
          <w:color w:val="8A3B1F"/>
          <w:sz w:val="19"/>
        </w:rPr>
        <w:t>users</w:t>
      </w:r>
      <w:r>
        <w:t xml:space="preserve">, </w:t>
      </w:r>
      <w:r>
        <w:rPr>
          <w:rFonts w:ascii="Consolas" w:hAnsi="Consolas"/>
          <w:color w:val="8A3B1F"/>
          <w:sz w:val="19"/>
        </w:rPr>
        <w:t>roles</w:t>
      </w:r>
      <w:r>
        <w:t xml:space="preserve">, </w:t>
      </w:r>
      <w:r>
        <w:rPr>
          <w:rFonts w:ascii="Consolas" w:hAnsi="Consolas"/>
          <w:color w:val="8A3B1F"/>
          <w:sz w:val="19"/>
        </w:rPr>
        <w:t>products</w:t>
      </w:r>
      <w:r>
        <w:t xml:space="preserve">, </w:t>
      </w:r>
      <w:r>
        <w:rPr>
          <w:rFonts w:ascii="Consolas" w:hAnsi="Consolas"/>
          <w:color w:val="8A3B1F"/>
          <w:sz w:val="19"/>
        </w:rPr>
        <w:t>cart_items</w:t>
      </w:r>
      <w:r>
        <w:t xml:space="preserve">, </w:t>
      </w:r>
      <w:r>
        <w:rPr>
          <w:rFonts w:ascii="Consolas" w:hAnsi="Consolas"/>
          <w:color w:val="8A3B1F"/>
          <w:sz w:val="19"/>
        </w:rPr>
        <w:t>orders</w:t>
      </w:r>
      <w:r>
        <w:t xml:space="preserve">, </w:t>
      </w:r>
      <w:r>
        <w:rPr>
          <w:rFonts w:ascii="Consolas" w:hAnsi="Consolas"/>
          <w:color w:val="8A3B1F"/>
          <w:sz w:val="19"/>
        </w:rPr>
        <w:t>order_items</w:t>
      </w:r>
      <w:r>
        <w:t xml:space="preserve">, </w:t>
      </w:r>
      <w:r>
        <w:rPr>
          <w:rFonts w:ascii="Consolas" w:hAnsi="Consolas"/>
          <w:color w:val="8A3B1F"/>
          <w:sz w:val="19"/>
        </w:rPr>
        <w:t>reviews</w:t>
      </w:r>
      <w:r>
        <w:t>,</w:t>
      </w:r>
    </w:p>
    <w:p>
      <w:r>
        <w:rPr>
          <w:rFonts w:ascii="Consolas" w:hAnsi="Consolas"/>
          <w:color w:val="8A3B1F"/>
          <w:sz w:val="19"/>
        </w:rPr>
        <w:t>audit_logs</w:t>
      </w:r>
      <w:r>
        <w:t xml:space="preserve"> — all </w:t>
      </w:r>
      <w:r>
        <w:rPr>
          <w:b/>
        </w:rPr>
        <w:t>InnoDB / utf8mb4</w:t>
      </w:r>
      <w:r>
        <w:t xml:space="preserve">, with foreign keys, indexes on </w:t>
      </w:r>
      <w:r>
        <w:rPr>
          <w:rFonts w:ascii="Consolas" w:hAnsi="Consolas"/>
          <w:color w:val="8A3B1F"/>
          <w:sz w:val="19"/>
        </w:rPr>
        <w:t>email</w:t>
      </w:r>
      <w:r>
        <w:t>/</w:t>
      </w:r>
      <w:r>
        <w:rPr>
          <w:rFonts w:ascii="Consolas" w:hAnsi="Consolas"/>
          <w:color w:val="8A3B1F"/>
          <w:sz w:val="19"/>
        </w:rPr>
        <w:t>slug</w:t>
      </w:r>
      <w:r>
        <w:t>,</w:t>
      </w:r>
    </w:p>
    <w:p>
      <w:r>
        <w:t xml:space="preserve">and a rating check constraint. Defined as SQLAlchemy models in </w:t>
      </w:r>
      <w:r>
        <w:rPr>
          <w:rFonts w:ascii="Consolas" w:hAnsi="Consolas"/>
          <w:color w:val="8A3B1F"/>
          <w:sz w:val="19"/>
        </w:rPr>
        <w:t>backend/app/models/</w:t>
      </w:r>
    </w:p>
    <w:p>
      <w:r>
        <w:t>and created by the Alembic migration</w:t>
      </w:r>
    </w:p>
    <w:p>
      <w:r>
        <w:t>`backend/alembic/versions/0001_initial_schema.py`</w:t>
      </w:r>
      <w:r>
        <w:t>.</w:t>
      </w:r>
    </w:p>
    <w:p>
      <w:pPr>
        <w:pStyle w:val="Heading2"/>
      </w:pPr>
      <w:r>
        <w:t>3. Repository layout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shankis-tea/</w:t>
        <w:br/>
        <w:t>├── backend/</w:t>
        <w:br/>
        <w:t>│   ├── app/                  FastAPI application (see §2.4)</w:t>
        <w:br/>
        <w:t>│   ├── alembic/              database migrations</w:t>
        <w:br/>
        <w:t>│   ├── scripts/</w:t>
        <w:br/>
        <w:t>│   │   ├── start.sh          container entrypoint (migrate → serve)</w:t>
        <w:br/>
        <w:t>│   │   └── seed.py           creates Super Admin + Dawn/Dusk/Night products</w:t>
        <w:br/>
        <w:t>│   ├── tests/                pytest suite (runs on SQLite, no MySQL needed)</w:t>
        <w:br/>
        <w:t>│   ├── requirements.txt      runtime dependencies (pinned)</w:t>
        <w:br/>
        <w:t>│   ├── requirements-dev.txt  + test/lint dependencies</w:t>
        <w:br/>
        <w:t>│   ├── Dockerfile            backend image (non-root, healthcheck)</w:t>
        <w:br/>
        <w:t>│   └── alembic.ini</w:t>
        <w:br/>
        <w:t>├── public/                   the website (HTML/CSS/JS) + product images + video</w:t>
        <w:br/>
        <w:t>├── docker-compose.yml        backend + MySQL stack</w:t>
        <w:br/>
        <w:t>├── .env.example              copy to .env and fill in</w:t>
        <w:br/>
        <w:t>├── README.md                 quick start</w:t>
        <w:br/>
        <w:t>└── DEPLOYMENT.md             ← this file</w:t>
      </w:r>
    </w:p>
    <w:p>
      <w:pPr>
        <w:pStyle w:val="Heading2"/>
      </w:pPr>
      <w:r>
        <w:t>4. Configuration (environment variables)</w:t>
      </w:r>
    </w:p>
    <w:p>
      <w:r>
        <w:t xml:space="preserve">All configuration comes from environment variables, loaded from a </w:t>
      </w:r>
      <w:r>
        <w:rPr>
          <w:rFonts w:ascii="Consolas" w:hAnsi="Consolas"/>
          <w:color w:val="8A3B1F"/>
          <w:sz w:val="19"/>
        </w:rPr>
        <w:t>.env</w:t>
      </w:r>
      <w:r>
        <w:t xml:space="preserve"> file at the</w:t>
      </w:r>
    </w:p>
    <w:p>
      <w:r>
        <w:t xml:space="preserve">repo root (see </w:t>
      </w:r>
      <w:r>
        <w:t>`.env.example`</w:t>
      </w:r>
      <w:r>
        <w:t xml:space="preserve">). </w:t>
      </w:r>
      <w:r>
        <w:rPr>
          <w:b/>
        </w:rPr>
        <w:t>Never commit the real `.env`.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t>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production</w:t>
            </w:r>
            <w:r>
              <w:t xml:space="preserve"> (compose)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development</w:t>
            </w:r>
            <w:r>
              <w:t xml:space="preserve"> / </w:t>
            </w:r>
            <w:r>
              <w:rPr>
                <w:rFonts w:ascii="Consolas" w:hAnsi="Consolas"/>
                <w:color w:val="8A3B1F"/>
                <w:sz w:val="19"/>
              </w:rPr>
              <w:t>staging</w:t>
            </w:r>
            <w:r>
              <w:t xml:space="preserve"> / </w:t>
            </w:r>
            <w:r>
              <w:rPr>
                <w:rFonts w:ascii="Consolas" w:hAnsi="Consolas"/>
                <w:color w:val="8A3B1F"/>
                <w:sz w:val="19"/>
              </w:rPr>
              <w:t>production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DEBUG</w:t>
            </w:r>
          </w:p>
        </w:tc>
        <w:tc>
          <w:tcPr>
            <w:tcW w:type="dxa" w:w="2160"/>
          </w:tcPr>
          <w:p>
            <w:r/>
            <w:r>
              <w:t>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true</w:t>
            </w:r>
            <w:r>
              <w:t xml:space="preserve"> echoes SQL + verbose errors — never in prod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SECRET_KEY</w:t>
            </w:r>
          </w:p>
        </w:tc>
        <w:tc>
          <w:tcPr>
            <w:tcW w:type="dxa" w:w="2160"/>
          </w:tcPr>
          <w:p>
            <w:r/>
            <w:r>
              <w:t>auth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Set a strong value.</w:t>
            </w:r>
            <w:r>
              <w:t xml:space="preserve"> </w:t>
            </w:r>
            <w:r>
              <w:rPr>
                <w:rFonts w:ascii="Consolas" w:hAnsi="Consolas"/>
                <w:color w:val="8A3B1F"/>
                <w:sz w:val="19"/>
              </w:rPr>
              <w:t>openssl rand -hex 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ACCESS_TOKEN_EXPIRE_MINUTES</w:t>
            </w:r>
          </w:p>
        </w:tc>
        <w:tc>
          <w:tcPr>
            <w:tcW w:type="dxa" w:w="2160"/>
          </w:tcPr>
          <w:p>
            <w:r/>
            <w:r>
              <w:t>auth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1440</w:t>
            </w:r>
          </w:p>
        </w:tc>
        <w:tc>
          <w:tcPr>
            <w:tcW w:type="dxa" w:w="2160"/>
          </w:tcPr>
          <w:p>
            <w:r/>
            <w:r>
              <w:t>JWT lifetime (24h)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CORS_ORIGINS</w:t>
            </w:r>
          </w:p>
        </w:tc>
        <w:tc>
          <w:tcPr>
            <w:tcW w:type="dxa" w:w="2160"/>
          </w:tcPr>
          <w:p>
            <w:r/>
            <w:r>
              <w:t>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*</w:t>
            </w:r>
          </w:p>
        </w:tc>
        <w:tc>
          <w:tcPr>
            <w:tcW w:type="dxa" w:w="2160"/>
          </w:tcPr>
          <w:p>
            <w:r/>
            <w:r>
              <w:t xml:space="preserve">Comma-separated origins in prod (e.g. </w:t>
            </w:r>
            <w:r>
              <w:rPr>
                <w:rFonts w:ascii="Consolas" w:hAnsi="Consolas"/>
                <w:color w:val="8A3B1F"/>
                <w:sz w:val="19"/>
              </w:rPr>
              <w:t>https://shankistea.com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BACKEND_PORT</w:t>
            </w:r>
          </w:p>
        </w:tc>
        <w:tc>
          <w:tcPr>
            <w:tcW w:type="dxa" w:w="2160"/>
          </w:tcPr>
          <w:p>
            <w:r/>
            <w:r>
              <w:t>compose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8000</w:t>
            </w:r>
          </w:p>
        </w:tc>
        <w:tc>
          <w:tcPr>
            <w:tcW w:type="dxa" w:w="2160"/>
          </w:tcPr>
          <w:p>
            <w:r/>
            <w:r>
              <w:t>Host port for the 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WEB_CONCURRENCY</w:t>
            </w:r>
          </w:p>
        </w:tc>
        <w:tc>
          <w:tcPr>
            <w:tcW w:type="dxa" w:w="2160"/>
          </w:tcPr>
          <w:p>
            <w:r/>
            <w:r>
              <w:t>gunicorn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t xml:space="preserve">Worker processes; rule of thumb </w:t>
            </w:r>
            <w:r>
              <w:rPr>
                <w:rFonts w:ascii="Consolas" w:hAnsi="Consolas"/>
                <w:color w:val="8A3B1F"/>
                <w:sz w:val="19"/>
              </w:rPr>
              <w:t>2 × vCPU + 1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MYSQL_HOST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db</w:t>
            </w:r>
            <w:r>
              <w:t xml:space="preserve"> (compose)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db</w:t>
            </w:r>
            <w:r>
              <w:t xml:space="preserve"> in Docker; </w:t>
            </w:r>
            <w:r>
              <w:rPr>
                <w:rFonts w:ascii="Consolas" w:hAnsi="Consolas"/>
                <w:color w:val="8A3B1F"/>
                <w:sz w:val="19"/>
              </w:rPr>
              <w:t>localhost</w:t>
            </w:r>
            <w:r>
              <w:t xml:space="preserve"> for local-venv runs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MYSQL_PORT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3306</w:t>
            </w:r>
          </w:p>
        </w:tc>
        <w:tc>
          <w:tcPr>
            <w:tcW w:type="dxa" w:w="2160"/>
          </w:tcPr>
          <w:p>
            <w:r/>
            <w:r>
              <w:t>Internal DB 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MYSQL_DB</w:t>
            </w:r>
          </w:p>
        </w:tc>
        <w:tc>
          <w:tcPr>
            <w:tcW w:type="dxa" w:w="2160"/>
          </w:tcPr>
          <w:p>
            <w:r/>
            <w:r>
              <w:t>both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shankistea</w:t>
            </w:r>
          </w:p>
        </w:tc>
        <w:tc>
          <w:tcPr>
            <w:tcW w:type="dxa" w:w="2160"/>
          </w:tcPr>
          <w:p>
            <w:r/>
            <w:r>
              <w:t>Database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MYSQL_USER</w:t>
            </w:r>
          </w:p>
        </w:tc>
        <w:tc>
          <w:tcPr>
            <w:tcW w:type="dxa" w:w="2160"/>
          </w:tcPr>
          <w:p>
            <w:r/>
            <w:r>
              <w:t>both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shankis</w:t>
            </w:r>
          </w:p>
        </w:tc>
        <w:tc>
          <w:tcPr>
            <w:tcW w:type="dxa" w:w="2160"/>
          </w:tcPr>
          <w:p>
            <w:r/>
            <w:r>
              <w:t>App DB 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MYSQL_PASSWORD</w:t>
            </w:r>
          </w:p>
        </w:tc>
        <w:tc>
          <w:tcPr>
            <w:tcW w:type="dxa" w:w="2160"/>
          </w:tcPr>
          <w:p>
            <w:r/>
            <w:r>
              <w:t>both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Set a strong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MYSQL_ROOT_PASSWORD</w:t>
            </w:r>
          </w:p>
        </w:tc>
        <w:tc>
          <w:tcPr>
            <w:tcW w:type="dxa" w:w="2160"/>
          </w:tcPr>
          <w:p>
            <w:r/>
            <w:r>
              <w:t>db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Set a strong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MYSQL_HOST_PORT</w:t>
            </w:r>
          </w:p>
        </w:tc>
        <w:tc>
          <w:tcPr>
            <w:tcW w:type="dxa" w:w="2160"/>
          </w:tcPr>
          <w:p>
            <w:r/>
            <w:r>
              <w:t>compose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3307</w:t>
            </w:r>
          </w:p>
        </w:tc>
        <w:tc>
          <w:tcPr>
            <w:tcW w:type="dxa" w:w="2160"/>
          </w:tcPr>
          <w:p>
            <w:r/>
            <w:r>
              <w:t>Host port to reach MySQL from outside (optional)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UPLOAD_DIR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/app/uploads</w:t>
            </w:r>
          </w:p>
        </w:tc>
        <w:tc>
          <w:tcPr>
            <w:tcW w:type="dxa" w:w="2160"/>
          </w:tcPr>
          <w:p>
            <w:r/>
            <w:r>
              <w:t>Where product images are written (a volume)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DATABASE_URL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 xml:space="preserve">Optional full SQLAlchemy URL; overrides the </w:t>
            </w:r>
            <w:r>
              <w:rPr>
                <w:rFonts w:ascii="Consolas" w:hAnsi="Consolas"/>
                <w:color w:val="8A3B1F"/>
                <w:sz w:val="19"/>
              </w:rPr>
              <w:t>MYSQL_*</w:t>
            </w:r>
            <w:r>
              <w:t xml:space="preserve">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SUPERADMIN_EMAIL</w:t>
            </w:r>
            <w:r>
              <w:t xml:space="preserve"> / </w:t>
            </w:r>
            <w:r>
              <w:rPr>
                <w:rFonts w:ascii="Consolas" w:hAnsi="Consolas"/>
                <w:color w:val="8A3B1F"/>
                <w:sz w:val="19"/>
              </w:rPr>
              <w:t>_PASSWORD</w:t>
            </w:r>
            <w:r>
              <w:t xml:space="preserve"> / </w:t>
            </w:r>
            <w:r>
              <w:rPr>
                <w:rFonts w:ascii="Consolas" w:hAnsi="Consolas"/>
                <w:color w:val="8A3B1F"/>
                <w:sz w:val="19"/>
              </w:rPr>
              <w:t>_NAME</w:t>
            </w:r>
          </w:p>
        </w:tc>
        <w:tc>
          <w:tcPr>
            <w:tcW w:type="dxa" w:w="2160"/>
          </w:tcPr>
          <w:p>
            <w:r/>
            <w:r>
              <w:t>seed</w:t>
            </w:r>
          </w:p>
        </w:tc>
        <w:tc>
          <w:tcPr>
            <w:tcW w:type="dxa" w:w="2160"/>
          </w:tcPr>
          <w:p>
            <w:r/>
            <w:r>
              <w:t xml:space="preserve">see </w:t>
            </w:r>
            <w:r>
              <w:rPr>
                <w:rFonts w:ascii="Consolas" w:hAnsi="Consolas"/>
                <w:color w:val="8A3B1F"/>
                <w:sz w:val="19"/>
              </w:rPr>
              <w:t>.env.example</w:t>
            </w:r>
          </w:p>
        </w:tc>
        <w:tc>
          <w:tcPr>
            <w:tcW w:type="dxa" w:w="2160"/>
          </w:tcPr>
          <w:p>
            <w:r/>
            <w:r>
              <w:t>First Super Admin created by the seed script</w:t>
            </w:r>
          </w:p>
        </w:tc>
      </w:tr>
    </w:tbl>
    <w:p/>
    <w:p>
      <w:pPr>
        <w:pStyle w:val="Heading2"/>
      </w:pPr>
      <w:r>
        <w:t>5. Developer guide — run &amp; change the code</w:t>
      </w:r>
    </w:p>
    <w:p>
      <w:r>
        <w:t xml:space="preserve">You have two options. Most developers use </w:t>
      </w:r>
      <w:r>
        <w:rPr>
          <w:b/>
        </w:rPr>
        <w:t>Docker</w:t>
      </w:r>
      <w:r>
        <w:t xml:space="preserve"> for parity with production.</w:t>
      </w:r>
    </w:p>
    <w:p>
      <w:pPr>
        <w:pStyle w:val="Heading3"/>
      </w:pPr>
      <w:r>
        <w:t>Option A — Docker (recommended)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cp .env.example .env          # then edit secrets</w:t>
        <w:br/>
        <w:t>docker compose up -d --build  # build + start backend and MySQL</w:t>
        <w:br/>
        <w:t>docker compose exec backend python -m scripts.seed   # first run only</w:t>
      </w:r>
    </w:p>
    <w:p>
      <w:r>
        <w:t>Open http://localhost:8000 — API docs at http://localhost:8000/api/docs.</w:t>
      </w:r>
    </w:p>
    <w:p>
      <w:r>
        <w:t>Day-to-day: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docker compose up -d --build   # rebuild after changing backend or frontend code</w:t>
        <w:br/>
        <w:t>docker compose logs -f backend # tail logs</w:t>
        <w:br/>
        <w:t>docker compose down            # stop (keeps data)</w:t>
      </w:r>
    </w:p>
    <w:p>
      <w:pPr>
        <w:ind w:left="280"/>
        <w:shd w:fill="FBF6E9" w:val="clear"/>
      </w:pPr>
      <w:r>
        <w:rPr>
          <w:i/>
        </w:rPr>
        <w:t xml:space="preserve">The frontend and backend are </w:t>
      </w:r>
      <w:r>
        <w:rPr>
          <w:b/>
          <w:i/>
        </w:rPr>
        <w:t>baked into the image at build time</w:t>
      </w:r>
      <w:r>
        <w:rPr>
          <w:i/>
        </w:rPr>
        <w:t xml:space="preserve">, so after editing any file under </w:t>
      </w:r>
      <w:r>
        <w:rPr>
          <w:rFonts w:ascii="Consolas" w:hAnsi="Consolas"/>
          <w:i/>
          <w:color w:val="8A3B1F"/>
          <w:sz w:val="19"/>
        </w:rPr>
        <w:t>backend/</w:t>
      </w:r>
      <w:r>
        <w:rPr>
          <w:i/>
        </w:rPr>
        <w:t xml:space="preserve"> or </w:t>
      </w:r>
      <w:r>
        <w:rPr>
          <w:rFonts w:ascii="Consolas" w:hAnsi="Consolas"/>
          <w:i/>
          <w:color w:val="8A3B1F"/>
          <w:sz w:val="19"/>
        </w:rPr>
        <w:t>public/</w:t>
      </w:r>
      <w:r>
        <w:rPr>
          <w:i/>
        </w:rPr>
        <w:t xml:space="preserve">, run </w:t>
      </w:r>
      <w:r>
        <w:rPr>
          <w:rFonts w:ascii="Consolas" w:hAnsi="Consolas"/>
          <w:i/>
          <w:color w:val="8A3B1F"/>
          <w:sz w:val="19"/>
        </w:rPr>
        <w:t>docker compose up -d --build</w:t>
      </w:r>
      <w:r>
        <w:rPr>
          <w:i/>
        </w:rPr>
        <w:t xml:space="preserve"> to see it.</w:t>
      </w:r>
    </w:p>
    <w:p>
      <w:pPr>
        <w:pStyle w:val="Heading3"/>
      </w:pPr>
      <w:r>
        <w:t>Option B — Local Python + local MySQL (fastest inner loop)</w:t>
      </w:r>
    </w:p>
    <w:p>
      <w:r>
        <w:t xml:space="preserve">Gives you </w:t>
      </w:r>
      <w:r>
        <w:rPr>
          <w:rFonts w:ascii="Consolas" w:hAnsi="Consolas"/>
          <w:color w:val="8A3B1F"/>
          <w:sz w:val="19"/>
        </w:rPr>
        <w:t>uvicorn --reload</w:t>
      </w:r>
      <w:r>
        <w:t xml:space="preserve"> hot-reloading. Requires a local MySQL.</w:t>
      </w:r>
    </w:p>
    <w:p>
      <w:r>
        <w:t xml:space="preserve">1. </w:t>
      </w:r>
      <w:r>
        <w:rPr>
          <w:b/>
        </w:rPr>
        <w:t>Install MySQL Community Server</w:t>
      </w:r>
      <w:r>
        <w:t xml:space="preserve"> (free): https://dev.mysql.com/downloads/ —</w:t>
      </w:r>
    </w:p>
    <w:p>
      <w:r>
        <w:t xml:space="preserve">Windows installer, </w:t>
      </w:r>
      <w:r>
        <w:rPr>
          <w:rFonts w:ascii="Consolas" w:hAnsi="Consolas"/>
          <w:color w:val="8A3B1F"/>
          <w:sz w:val="19"/>
        </w:rPr>
        <w:t>brew install mysql</w:t>
      </w:r>
      <w:r>
        <w:t xml:space="preserve"> (macOS), or </w:t>
      </w:r>
      <w:r>
        <w:rPr>
          <w:rFonts w:ascii="Consolas" w:hAnsi="Consolas"/>
          <w:color w:val="8A3B1F"/>
          <w:sz w:val="19"/>
        </w:rPr>
        <w:t>apt install mysql-server</w:t>
      </w:r>
      <w:r>
        <w:t xml:space="preserve"> (Linux).</w:t>
      </w:r>
    </w:p>
    <w:p>
      <w:r>
        <w:t xml:space="preserve">2. </w:t>
      </w:r>
      <w:r>
        <w:rPr>
          <w:b/>
        </w:rPr>
        <w:t>Create the database &amp; user</w:t>
      </w:r>
      <w:r>
        <w:t xml:space="preserve"> (</w:t>
      </w:r>
      <w:r>
        <w:rPr>
          <w:rFonts w:ascii="Consolas" w:hAnsi="Consolas"/>
          <w:color w:val="8A3B1F"/>
          <w:sz w:val="19"/>
        </w:rPr>
        <w:t>mysql -u root -p</w:t>
      </w:r>
      <w:r>
        <w:t>):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 xml:space="preserve">   CREATE DATABASE shankistea CHARACTER SET utf8mb4 COLLATE utf8mb4_unicode_ci;</w:t>
        <w:br/>
        <w:t xml:space="preserve">   CREATE USER 'shankis'@'localhost' IDENTIFIED BY 'your-password';</w:t>
        <w:br/>
        <w:t xml:space="preserve">   GRANT ALL PRIVILEGES ON shankistea.* TO 'shankis'@'localhost';</w:t>
        <w:br/>
        <w:t xml:space="preserve">   FLUSH PRIVILEGES;</w:t>
      </w:r>
    </w:p>
    <w:p>
      <w:r>
        <w:t xml:space="preserve">3. </w:t>
      </w:r>
      <w:r>
        <w:rPr>
          <w:b/>
        </w:rPr>
        <w:t>Point `.env` at it:</w:t>
      </w:r>
      <w:r>
        <w:t xml:space="preserve"> set </w:t>
      </w:r>
      <w:r>
        <w:rPr>
          <w:rFonts w:ascii="Consolas" w:hAnsi="Consolas"/>
          <w:color w:val="8A3B1F"/>
          <w:sz w:val="19"/>
        </w:rPr>
        <w:t>MYSQL_HOST=localhost</w:t>
      </w:r>
      <w:r>
        <w:t xml:space="preserve"> and the matching </w:t>
      </w:r>
      <w:r>
        <w:rPr>
          <w:rFonts w:ascii="Consolas" w:hAnsi="Consolas"/>
          <w:color w:val="8A3B1F"/>
          <w:sz w:val="19"/>
        </w:rPr>
        <w:t>MYSQL_*</w:t>
      </w:r>
      <w:r>
        <w:t xml:space="preserve"> values.</w:t>
      </w:r>
    </w:p>
    <w:p>
      <w:r>
        <w:t xml:space="preserve">4. </w:t>
      </w:r>
      <w:r>
        <w:rPr>
          <w:b/>
        </w:rPr>
        <w:t>Install, migrate, seed, run: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 xml:space="preserve">   cd backend</w:t>
        <w:br/>
        <w:t xml:space="preserve">   python -m venv .venv</w:t>
        <w:br/>
        <w:t xml:space="preserve">   # Windows:  .venv\Scripts\activate     macOS/Linux:  source .venv/bin/activate</w:t>
        <w:br/>
        <w:t xml:space="preserve">   pip install -r requirements-dev.txt</w:t>
        <w:br/>
        <w:t xml:space="preserve">   alembic upgrade head            # create tables</w:t>
        <w:br/>
        <w:t xml:space="preserve">   python -m scripts.seed          # Super Admin + 3 products</w:t>
        <w:br/>
        <w:t xml:space="preserve">   uvicorn app.main:app --reload   # http://localhost:8000</w:t>
      </w:r>
    </w:p>
    <w:p>
      <w:pPr>
        <w:ind w:left="280"/>
        <w:shd w:fill="FBF6E9" w:val="clear"/>
      </w:pPr>
      <w:r>
        <w:rPr>
          <w:i/>
        </w:rPr>
        <w:t>⚠️ Don't run Docker and the local server at the same time — both use port 8000.</w:t>
      </w:r>
    </w:p>
    <w:p>
      <w:pPr>
        <w:pStyle w:val="Heading3"/>
      </w:pPr>
      <w:r>
        <w:t>Tests &amp; linting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cd backend</w:t>
        <w:br/>
        <w:t>pytest          # integration tests run on in-memory SQLite (no MySQL needed)</w:t>
        <w:br/>
        <w:t>ruff check .    # lint</w:t>
        <w:br/>
        <w:t>ruff format .   # auto-format</w:t>
      </w:r>
    </w:p>
    <w:p>
      <w:pPr>
        <w:pStyle w:val="Heading3"/>
      </w:pPr>
      <w:r>
        <w:t>Database migrations (when you change a model)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cd backend</w:t>
        <w:br/>
        <w:t>alembic revision --autogenerate -m "add wishlist table"   # generate</w:t>
        <w:br/>
        <w:t>alembic upgrade head                                       # apply</w:t>
        <w:br/>
        <w:t>alembic downgrade -1                                       # roll back one</w:t>
      </w:r>
    </w:p>
    <w:p>
      <w:r>
        <w:t xml:space="preserve">In Docker, migrations run </w:t>
      </w:r>
      <w:r>
        <w:rPr>
          <w:b/>
        </w:rPr>
        <w:t>automatically</w:t>
      </w:r>
      <w:r>
        <w:t xml:space="preserve"> on container start. To run one manually:</w:t>
      </w:r>
    </w:p>
    <w:p>
      <w:r>
        <w:rPr>
          <w:rFonts w:ascii="Consolas" w:hAnsi="Consolas"/>
          <w:color w:val="8A3B1F"/>
          <w:sz w:val="19"/>
        </w:rPr>
        <w:t>docker compose exec backend alembic upgrade head</w:t>
      </w:r>
      <w:r>
        <w:t>.</w:t>
      </w:r>
    </w:p>
    <w:p>
      <w:pPr>
        <w:pStyle w:val="Heading3"/>
      </w:pPr>
      <w:r>
        <w:t>Default login after seeding</w:t>
      </w:r>
    </w:p>
    <w:p>
      <w:r>
        <w:rPr>
          <w:rFonts w:ascii="Consolas" w:hAnsi="Consolas"/>
          <w:color w:val="8A3B1F"/>
          <w:sz w:val="19"/>
        </w:rPr>
        <w:t>superadmin@shankistea.com</w:t>
      </w:r>
      <w:r>
        <w:t xml:space="preserve"> / </w:t>
      </w:r>
      <w:r>
        <w:rPr>
          <w:rFonts w:ascii="Consolas" w:hAnsi="Consolas"/>
          <w:color w:val="8A3B1F"/>
          <w:sz w:val="19"/>
        </w:rPr>
        <w:t>ChangeMe123!</w:t>
      </w:r>
      <w:r>
        <w:t xml:space="preserve"> — </w:t>
      </w:r>
      <w:r>
        <w:rPr>
          <w:b/>
        </w:rPr>
        <w:t>change this after first login.</w:t>
      </w:r>
    </w:p>
    <w:p>
      <w:pPr>
        <w:pStyle w:val="Heading2"/>
      </w:pPr>
      <w:r>
        <w:t>6. DevOps deployment guide</w:t>
      </w:r>
    </w:p>
    <w:p>
      <w:pPr>
        <w:pStyle w:val="Heading3"/>
      </w:pPr>
      <w:r>
        <w:t>6.1 Prerequisites on the host</w:t>
      </w:r>
    </w:p>
    <w:p>
      <w:pPr>
        <w:pStyle w:val="ListBullet"/>
      </w:pPr>
      <w:r>
        <w:t>Docker Engine + the Docker Compose plugin (</w:t>
      </w:r>
      <w:r>
        <w:rPr>
          <w:rFonts w:ascii="Consolas" w:hAnsi="Consolas"/>
          <w:color w:val="8A3B1F"/>
          <w:sz w:val="19"/>
        </w:rPr>
        <w:t>docker compose version</w:t>
      </w:r>
      <w:r>
        <w:t>).</w:t>
      </w:r>
    </w:p>
    <w:p>
      <w:pPr>
        <w:pStyle w:val="ListBullet"/>
      </w:pPr>
      <w:r>
        <w:t>A reverse proxy for TLS (Nginx, Caddy, Traefik, or a cloud load balancer).</w:t>
      </w:r>
    </w:p>
    <w:p>
      <w:pPr>
        <w:pStyle w:val="ListBullet"/>
      </w:pPr>
      <w:r>
        <w:t>Outbound network access to pull base images (</w:t>
      </w:r>
      <w:r>
        <w:rPr>
          <w:rFonts w:ascii="Consolas" w:hAnsi="Consolas"/>
          <w:color w:val="8A3B1F"/>
          <w:sz w:val="19"/>
        </w:rPr>
        <w:t>python:3.12-slim</w:t>
      </w:r>
      <w:r>
        <w:t xml:space="preserve">, </w:t>
      </w:r>
      <w:r>
        <w:rPr>
          <w:rFonts w:ascii="Consolas" w:hAnsi="Consolas"/>
          <w:color w:val="8A3B1F"/>
          <w:sz w:val="19"/>
        </w:rPr>
        <w:t>mysql:8.4</w:t>
      </w:r>
      <w:r>
        <w:t>).</w:t>
      </w:r>
    </w:p>
    <w:p>
      <w:pPr>
        <w:pStyle w:val="Heading3"/>
      </w:pPr>
      <w:r>
        <w:t>6.2 First deployment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git clone &lt;repo&gt; &amp;&amp; cd shankis-tea</w:t>
        <w:br/>
        <w:t>cp .env.example .env</w:t>
        <w:br/>
        <w:t>#  Edit .env — REQUIRED before going live:</w:t>
        <w:br/>
        <w:t>#    SECRET_KEY            = openssl rand -hex 32</w:t>
        <w:br/>
        <w:t>#    MYSQL_PASSWORD        = strong value</w:t>
        <w:br/>
        <w:t>#    MYSQL_ROOT_PASSWORD   = strong value</w:t>
        <w:br/>
        <w:t>#    SUPERADMIN_PASSWORD   = strong value</w:t>
        <w:br/>
        <w:t>#    ENVIRONMENT=production    DEBUG=false</w:t>
        <w:br/>
        <w:t>#    CORS_ORIGINS=https://yourdomain.com</w:t>
        <w:br/>
        <w:t>docker compose up -d --build</w:t>
        <w:br/>
        <w:t>docker compose exec backend python -m scripts.seed     # one time, creates Super Admin</w:t>
        <w:br/>
        <w:t>docker compose ps                                      # both should be "healthy"</w:t>
        <w:br/>
        <w:t>curl -fsS http://localhost:8000/api/health             # {"status":"ok",...}</w:t>
      </w:r>
    </w:p>
    <w:p>
      <w:pPr>
        <w:pStyle w:val="Heading3"/>
      </w:pPr>
      <w:r>
        <w:t>6.3 What ships &amp; how it's hardened</w:t>
      </w:r>
    </w:p>
    <w:p>
      <w:r>
        <w:t>The backend image (</w:t>
      </w:r>
      <w:r>
        <w:t>`backend/Dockerfile`</w:t>
      </w:r>
      <w:r>
        <w:t>):</w:t>
      </w:r>
    </w:p>
    <w:p>
      <w:pPr>
        <w:pStyle w:val="ListBullet"/>
      </w:pPr>
      <w:r>
        <w:t xml:space="preserve">Based on </w:t>
      </w:r>
      <w:r>
        <w:rPr>
          <w:rFonts w:ascii="Consolas" w:hAnsi="Consolas"/>
          <w:color w:val="8A3B1F"/>
          <w:sz w:val="19"/>
        </w:rPr>
        <w:t>python:3.12-slim</w:t>
      </w:r>
      <w:r>
        <w:t xml:space="preserve">; installs pinned deps from </w:t>
      </w:r>
      <w:r>
        <w:rPr>
          <w:rFonts w:ascii="Consolas" w:hAnsi="Consolas"/>
          <w:color w:val="8A3B1F"/>
          <w:sz w:val="19"/>
        </w:rPr>
        <w:t>requirements.txt</w:t>
      </w:r>
      <w:r>
        <w:t>.</w:t>
      </w:r>
    </w:p>
    <w:p>
      <w:pPr>
        <w:pStyle w:val="ListBullet"/>
      </w:pPr>
      <w:r>
        <w:t xml:space="preserve">Copies </w:t>
      </w:r>
      <w:r>
        <w:rPr>
          <w:rFonts w:ascii="Consolas" w:hAnsi="Consolas"/>
          <w:color w:val="8A3B1F"/>
          <w:sz w:val="19"/>
        </w:rPr>
        <w:t>backend/</w:t>
      </w:r>
      <w:r>
        <w:t xml:space="preserve"> and </w:t>
      </w:r>
      <w:r>
        <w:rPr>
          <w:rFonts w:ascii="Consolas" w:hAnsi="Consolas"/>
          <w:color w:val="8A3B1F"/>
          <w:sz w:val="19"/>
        </w:rPr>
        <w:t>public/</w:t>
      </w:r>
      <w:r>
        <w:t xml:space="preserve"> into the image; sets </w:t>
      </w:r>
      <w:r>
        <w:rPr>
          <w:rFonts w:ascii="Consolas" w:hAnsi="Consolas"/>
          <w:color w:val="8A3B1F"/>
          <w:sz w:val="19"/>
        </w:rPr>
        <w:t>STATIC_DIR</w:t>
      </w:r>
      <w:r>
        <w:t xml:space="preserve">, </w:t>
      </w:r>
      <w:r>
        <w:rPr>
          <w:rFonts w:ascii="Consolas" w:hAnsi="Consolas"/>
          <w:color w:val="8A3B1F"/>
          <w:sz w:val="19"/>
        </w:rPr>
        <w:t>UPLOAD_DIR</w:t>
      </w:r>
      <w:r>
        <w:t>.</w:t>
      </w:r>
    </w:p>
    <w:p>
      <w:pPr>
        <w:pStyle w:val="ListBullet"/>
      </w:pPr>
      <w:r>
        <w:t xml:space="preserve">Runs as a </w:t>
      </w:r>
      <w:r>
        <w:rPr>
          <w:b/>
        </w:rPr>
        <w:t>non-root user</w:t>
      </w:r>
      <w:r>
        <w:t xml:space="preserve"> (</w:t>
      </w:r>
      <w:r>
        <w:rPr>
          <w:rFonts w:ascii="Consolas" w:hAnsi="Consolas"/>
          <w:color w:val="8A3B1F"/>
          <w:sz w:val="19"/>
        </w:rPr>
        <w:t>appuser</w:t>
      </w:r>
      <w:r>
        <w:t>).</w:t>
      </w:r>
    </w:p>
    <w:p>
      <w:pPr>
        <w:pStyle w:val="ListBullet"/>
      </w:pPr>
      <w:r>
        <w:t xml:space="preserve">Has a built-in </w:t>
      </w:r>
      <w:r>
        <w:rPr>
          <w:b/>
        </w:rPr>
        <w:t>HEALTHCHECK</w:t>
      </w:r>
      <w:r>
        <w:t xml:space="preserve"> hitting </w:t>
      </w:r>
      <w:r>
        <w:rPr>
          <w:rFonts w:ascii="Consolas" w:hAnsi="Consolas"/>
          <w:color w:val="8A3B1F"/>
          <w:sz w:val="19"/>
        </w:rPr>
        <w:t>/api/health</w:t>
      </w:r>
      <w:r>
        <w:t>.</w:t>
      </w:r>
    </w:p>
    <w:p>
      <w:pPr>
        <w:pStyle w:val="ListBullet"/>
      </w:pPr>
      <w:r>
        <w:t>Entrypoint runs migrations then Gunicorn/Uvicorn.</w:t>
      </w:r>
    </w:p>
    <w:p>
      <w:pPr>
        <w:pStyle w:val="Heading3"/>
      </w:pPr>
      <w:r>
        <w:t>6.4 Reverse proxy / TLS (required for production)</w:t>
      </w:r>
    </w:p>
    <w:p>
      <w:r>
        <w:t xml:space="preserve">Terminate TLS at a proxy and forward to the backend on </w:t>
      </w:r>
      <w:r>
        <w:rPr>
          <w:rFonts w:ascii="Consolas" w:hAnsi="Consolas"/>
          <w:color w:val="8A3B1F"/>
          <w:sz w:val="19"/>
        </w:rPr>
        <w:t>8000</w:t>
      </w:r>
      <w:r>
        <w:t>. Example Nginx: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server {</w:t>
        <w:br/>
        <w:t xml:space="preserve">  listen 443 ssl http2;</w:t>
        <w:br/>
        <w:t xml:space="preserve">  server_name shankistea.com;</w:t>
        <w:br/>
        <w:t xml:space="preserve">  ssl_certificate     /etc/letsencrypt/live/shankistea.com/fullchain.pem;</w:t>
        <w:br/>
        <w:t xml:space="preserve">  ssl_certificate_key /etc/letsencrypt/live/shankistea.com/privkey.pem;</w:t>
        <w:br/>
        <w:br/>
        <w:t xml:space="preserve">  client_max_body_size 6m;            # allow product image uploads (max 5 MB)</w:t>
        <w:br/>
        <w:br/>
        <w:t xml:space="preserve">  location / {</w:t>
        <w:br/>
        <w:t xml:space="preserve">    proxy_pass         http://127.0.0.1:8000;</w:t>
        <w:br/>
        <w:t xml:space="preserve">    proxy_set_header   Host $host;</w:t>
        <w:br/>
        <w:t xml:space="preserve">    proxy_set_header   X-Real-IP $remote_addr;</w:t>
        <w:br/>
        <w:t xml:space="preserve">    proxy_set_header   X-Forwarded-For $proxy_add_x_forwarded_for;</w:t>
        <w:br/>
        <w:t xml:space="preserve">    proxy_set_header   X-Forwarded-Proto $scheme;</w:t>
        <w:br/>
        <w:t xml:space="preserve">  }</w:t>
        <w:br/>
        <w:t>}</w:t>
      </w:r>
    </w:p>
    <w:p>
      <w:r>
        <w:t xml:space="preserve">Then set </w:t>
      </w:r>
      <w:r>
        <w:rPr>
          <w:rFonts w:ascii="Consolas" w:hAnsi="Consolas"/>
          <w:color w:val="8A3B1F"/>
          <w:sz w:val="19"/>
        </w:rPr>
        <w:t>CORS_ORIGINS=https://shankistea.com</w:t>
      </w:r>
      <w:r>
        <w:t xml:space="preserve"> in </w:t>
      </w:r>
      <w:r>
        <w:rPr>
          <w:rFonts w:ascii="Consolas" w:hAnsi="Consolas"/>
          <w:color w:val="8A3B1F"/>
          <w:sz w:val="19"/>
        </w:rPr>
        <w:t>.env</w:t>
      </w:r>
      <w:r>
        <w:t xml:space="preserve"> and restart the backend.</w:t>
      </w:r>
    </w:p>
    <w:p>
      <w:pPr>
        <w:pStyle w:val="Heading3"/>
      </w:pPr>
      <w:r>
        <w:t>6.5 Health &amp; readiness probes</w:t>
      </w:r>
    </w:p>
    <w:p>
      <w:pPr>
        <w:pStyle w:val="ListBullet"/>
      </w:pPr>
      <w:r>
        <w:rPr>
          <w:b/>
        </w:rPr>
        <w:t>Liveness:</w:t>
      </w:r>
      <w:r>
        <w:t xml:space="preserve"> </w:t>
      </w:r>
      <w:r>
        <w:rPr>
          <w:rFonts w:ascii="Consolas" w:hAnsi="Consolas"/>
          <w:color w:val="8A3B1F"/>
          <w:sz w:val="19"/>
        </w:rPr>
        <w:t>GET /api/health</w:t>
      </w:r>
      <w:r>
        <w:t xml:space="preserve"> → </w:t>
      </w:r>
      <w:r>
        <w:rPr>
          <w:rFonts w:ascii="Consolas" w:hAnsi="Consolas"/>
          <w:color w:val="8A3B1F"/>
          <w:sz w:val="19"/>
        </w:rPr>
        <w:t>200</w:t>
      </w:r>
      <w:r>
        <w:t xml:space="preserve"> if the process is up.</w:t>
      </w:r>
    </w:p>
    <w:p>
      <w:pPr>
        <w:pStyle w:val="ListBullet"/>
      </w:pPr>
      <w:r>
        <w:rPr>
          <w:b/>
        </w:rPr>
        <w:t>Readiness:</w:t>
      </w:r>
      <w:r>
        <w:t xml:space="preserve"> </w:t>
      </w:r>
      <w:r>
        <w:rPr>
          <w:rFonts w:ascii="Consolas" w:hAnsi="Consolas"/>
          <w:color w:val="8A3B1F"/>
          <w:sz w:val="19"/>
        </w:rPr>
        <w:t>GET /api/health/db</w:t>
      </w:r>
      <w:r>
        <w:t xml:space="preserve"> → </w:t>
      </w:r>
      <w:r>
        <w:rPr>
          <w:rFonts w:ascii="Consolas" w:hAnsi="Consolas"/>
          <w:color w:val="8A3B1F"/>
          <w:sz w:val="19"/>
        </w:rPr>
        <w:t>200</w:t>
      </w:r>
      <w:r>
        <w:t xml:space="preserve"> if MySQL is reachable.</w:t>
      </w:r>
    </w:p>
    <w:p>
      <w:r>
        <w:t>Use these for load-balancer health checks / Kubernetes probes.</w:t>
      </w:r>
    </w:p>
    <w:p>
      <w:pPr>
        <w:pStyle w:val="Heading3"/>
      </w:pPr>
      <w:r>
        <w:t>6.6 Persistent state (back this up!)</w:t>
      </w:r>
    </w:p>
    <w:p>
      <w:r>
        <w:t>Two named volumes hold everything stateful: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db_data</w:t>
            </w:r>
          </w:p>
        </w:tc>
        <w:tc>
          <w:tcPr>
            <w:tcW w:type="dxa" w:w="2880"/>
          </w:tcPr>
          <w:p>
            <w:r/>
            <w:r>
              <w:t>the entire MySQL database</w:t>
            </w:r>
          </w:p>
        </w:tc>
        <w:tc>
          <w:tcPr>
            <w:tcW w:type="dxa" w:w="2880"/>
          </w:tcPr>
          <w:p>
            <w:r/>
            <w:r>
              <w:t>logical dump (below) or volume snapshot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uploads_data</w:t>
            </w:r>
          </w:p>
        </w:tc>
        <w:tc>
          <w:tcPr>
            <w:tcW w:type="dxa" w:w="2880"/>
          </w:tcPr>
          <w:p>
            <w:r/>
            <w:r>
              <w:t>uploaded product images</w:t>
            </w:r>
          </w:p>
        </w:tc>
        <w:tc>
          <w:tcPr>
            <w:tcW w:type="dxa" w:w="2880"/>
          </w:tcPr>
          <w:p>
            <w:r/>
            <w:r>
              <w:t>volume snapshot / file copy</w:t>
            </w:r>
          </w:p>
        </w:tc>
      </w:tr>
    </w:tbl>
    <w:p/>
    <w:p>
      <w:r>
        <w:rPr>
          <w:b/>
        </w:rPr>
        <w:t>Database backup: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docker compose exec db sh -c \</w:t>
        <w:br/>
        <w:t xml:space="preserve">  'exec mysqldump -uroot -p"$MYSQL_ROOT_PASSWORD" "$MYSQL_DATABASE"' &gt; backup-$(date +%F).sql</w:t>
      </w:r>
    </w:p>
    <w:p>
      <w:r>
        <w:rPr>
          <w:b/>
        </w:rPr>
        <w:t>Restore: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docker compose exec -T db sh -c \</w:t>
        <w:br/>
        <w:t xml:space="preserve">  'exec mysql -uroot -p"$MYSQL_ROOT_PASSWORD" "$MYSQL_DATABASE"' &lt; backup-2026-06-27.sql</w:t>
      </w:r>
    </w:p>
    <w:p>
      <w:pPr>
        <w:pStyle w:val="Heading3"/>
      </w:pPr>
      <w:r>
        <w:t>6.7 Updating to a new version (zero-ish downtime)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git pull</w:t>
        <w:br/>
        <w:t>docker compose up -d --build        # rebuild image; migrations auto-run on start</w:t>
        <w:br/>
        <w:t>docker compose ps                   # confirm healthy</w:t>
      </w:r>
    </w:p>
    <w:p>
      <w:r>
        <w:t xml:space="preserve">Migrations are forward-only on startup. For risky migrations, back up </w:t>
      </w:r>
      <w:r>
        <w:rPr>
          <w:rFonts w:ascii="Consolas" w:hAnsi="Consolas"/>
          <w:color w:val="8A3B1F"/>
          <w:sz w:val="19"/>
        </w:rPr>
        <w:t>db_data</w:t>
      </w:r>
      <w:r>
        <w:t xml:space="preserve"> first.</w:t>
      </w:r>
    </w:p>
    <w:p>
      <w:pPr>
        <w:pStyle w:val="Heading3"/>
      </w:pPr>
      <w:r>
        <w:t>6.8 Scaling</w:t>
      </w:r>
    </w:p>
    <w:p>
      <w:pPr>
        <w:pStyle w:val="ListBullet"/>
      </w:pPr>
      <w:r>
        <w:t xml:space="preserve">Vertical: raise </w:t>
      </w:r>
      <w:r>
        <w:rPr>
          <w:rFonts w:ascii="Consolas" w:hAnsi="Consolas"/>
          <w:color w:val="8A3B1F"/>
          <w:sz w:val="19"/>
        </w:rPr>
        <w:t>WEB_CONCURRENCY</w:t>
      </w:r>
      <w:r>
        <w:t xml:space="preserve"> (≈ </w:t>
      </w:r>
      <w:r>
        <w:rPr>
          <w:rFonts w:ascii="Consolas" w:hAnsi="Consolas"/>
          <w:color w:val="8A3B1F"/>
          <w:sz w:val="19"/>
        </w:rPr>
        <w:t>2 × vCPU + 1</w:t>
      </w:r>
      <w:r>
        <w:t>).</w:t>
      </w:r>
    </w:p>
    <w:p>
      <w:pPr>
        <w:pStyle w:val="ListBullet"/>
      </w:pPr>
      <w:r>
        <w:t>Horizontal: run multiple backend replicas behind the proxy. They are stateless</w:t>
      </w:r>
    </w:p>
    <w:p>
      <w:r>
        <w:rPr>
          <w:b/>
        </w:rPr>
        <w:t>except</w:t>
      </w:r>
      <w:r>
        <w:t xml:space="preserve"> for </w:t>
      </w:r>
      <w:r>
        <w:rPr>
          <w:rFonts w:ascii="Consolas" w:hAnsi="Consolas"/>
          <w:color w:val="8A3B1F"/>
          <w:sz w:val="19"/>
        </w:rPr>
        <w:t>uploads_data</w:t>
      </w:r>
      <w:r>
        <w:t xml:space="preserve"> — for multi-host you must move uploads to shared</w:t>
      </w:r>
    </w:p>
    <w:p>
      <w:r>
        <w:t>storage (NFS/S3-style) or a managed object store, and point all replicas at it.</w:t>
      </w:r>
    </w:p>
    <w:p>
      <w:pPr>
        <w:pStyle w:val="ListBullet"/>
      </w:pPr>
      <w:r>
        <w:t xml:space="preserve">The app is fine against a managed MySQL (RDS/Cloud SQL): set </w:t>
      </w:r>
      <w:r>
        <w:rPr>
          <w:rFonts w:ascii="Consolas" w:hAnsi="Consolas"/>
          <w:color w:val="8A3B1F"/>
          <w:sz w:val="19"/>
        </w:rPr>
        <w:t>DATABASE_URL</w:t>
      </w:r>
      <w:r>
        <w:t xml:space="preserve"> or the</w:t>
      </w:r>
    </w:p>
    <w:p>
      <w:r>
        <w:rPr>
          <w:rFonts w:ascii="Consolas" w:hAnsi="Consolas"/>
          <w:color w:val="8A3B1F"/>
          <w:sz w:val="19"/>
        </w:rPr>
        <w:t>MYSQL_*</w:t>
      </w:r>
      <w:r>
        <w:t xml:space="preserve"> vars to the managed instance and drop the </w:t>
      </w:r>
      <w:r>
        <w:rPr>
          <w:rFonts w:ascii="Consolas" w:hAnsi="Consolas"/>
          <w:color w:val="8A3B1F"/>
          <w:sz w:val="19"/>
        </w:rPr>
        <w:t>db</w:t>
      </w:r>
      <w:r>
        <w:t xml:space="preserve"> service from compose.</w:t>
      </w:r>
    </w:p>
    <w:p>
      <w:pPr>
        <w:pStyle w:val="Heading2"/>
      </w:pPr>
      <w:r>
        <w:t>7. Operations runbook</w:t>
      </w:r>
    </w:p>
    <w:p>
      <w:pPr>
        <w:pStyle w:val="Heading3"/>
      </w:pPr>
      <w:r>
        <w:t>Common commands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docker compose ps                       # status</w:t>
        <w:br/>
        <w:t>docker compose logs -f backend          # tail backend logs</w:t>
        <w:br/>
        <w:t>docker compose logs db                  # MySQL logs</w:t>
        <w:br/>
        <w:t>docker compose restart backend          # restart app only</w:t>
        <w:br/>
        <w:t>docker compose exec backend bash        # shell into the backend container</w:t>
        <w:br/>
        <w:t>docker compose exec backend python -m scripts.seed   # (re)seed (idempotent)</w:t>
        <w:br/>
        <w:t>docker compose down                     # stop, keep data</w:t>
        <w:br/>
        <w:t>docker compose down -v                  # stop and DELETE all data (db + uploads)</w:t>
      </w:r>
    </w:p>
    <w:p>
      <w:pPr>
        <w:pStyle w:val="Heading3"/>
      </w:pPr>
      <w:r>
        <w:t>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bind: address already in use</w:t>
            </w:r>
            <w:r>
              <w:t xml:space="preserve"> on </w:t>
            </w:r>
            <w:r>
              <w:rPr>
                <w:b/>
              </w:rPr>
              <w:t>3306</w:t>
            </w:r>
          </w:p>
        </w:tc>
        <w:tc>
          <w:tcPr>
            <w:tcW w:type="dxa" w:w="2880"/>
          </w:tcPr>
          <w:p>
            <w:r/>
            <w:r>
              <w:t>A local MySQL already uses 3306</w:t>
            </w:r>
          </w:p>
        </w:tc>
        <w:tc>
          <w:tcPr>
            <w:tcW w:type="dxa" w:w="2880"/>
          </w:tcPr>
          <w:p>
            <w:r/>
            <w:r>
              <w:t xml:space="preserve">Default host map is </w:t>
            </w:r>
            <w:r>
              <w:rPr>
                <w:rFonts w:ascii="Consolas" w:hAnsi="Consolas"/>
                <w:color w:val="8A3B1F"/>
                <w:sz w:val="19"/>
              </w:rPr>
              <w:t>3307</w:t>
            </w:r>
            <w:r>
              <w:t xml:space="preserve">; or set </w:t>
            </w:r>
            <w:r>
              <w:rPr>
                <w:rFonts w:ascii="Consolas" w:hAnsi="Consolas"/>
                <w:color w:val="8A3B1F"/>
                <w:sz w:val="19"/>
              </w:rPr>
              <w:t>MYSQL_HOST_PORT</w:t>
            </w:r>
            <w:r>
              <w:t xml:space="preserve"> in </w:t>
            </w:r>
            <w:r>
              <w:rPr>
                <w:rFonts w:ascii="Consolas" w:hAnsi="Consolas"/>
                <w:color w:val="8A3B1F"/>
                <w:sz w:val="19"/>
              </w:rPr>
              <w:t>.env</w:t>
            </w:r>
          </w:p>
        </w:tc>
      </w:tr>
      <w:tr>
        <w:tc>
          <w:tcPr>
            <w:tcW w:type="dxa" w:w="2880"/>
          </w:tcPr>
          <w:p>
            <w:r/>
            <w:r>
              <w:t>Backend keeps restarting at boot</w:t>
            </w:r>
          </w:p>
        </w:tc>
        <w:tc>
          <w:tcPr>
            <w:tcW w:type="dxa" w:w="2880"/>
          </w:tcPr>
          <w:p>
            <w:r/>
            <w:r>
              <w:t>DB not ready / wrong creds</w:t>
            </w:r>
          </w:p>
        </w:tc>
        <w:tc>
          <w:tcPr>
            <w:tcW w:type="dxa" w:w="2880"/>
          </w:tcPr>
          <w:p>
            <w:r/>
            <w:r>
              <w:t xml:space="preserve">Check </w:t>
            </w:r>
            <w:r>
              <w:rPr>
                <w:rFonts w:ascii="Consolas" w:hAnsi="Consolas"/>
                <w:color w:val="8A3B1F"/>
                <w:sz w:val="19"/>
              </w:rPr>
              <w:t>docker compose logs db</w:t>
            </w:r>
            <w:r>
              <w:t xml:space="preserve">; verify </w:t>
            </w:r>
            <w:r>
              <w:rPr>
                <w:rFonts w:ascii="Consolas" w:hAnsi="Consolas"/>
                <w:color w:val="8A3B1F"/>
                <w:sz w:val="19"/>
              </w:rPr>
              <w:t>MYSQL_*</w:t>
            </w:r>
            <w:r>
              <w:t xml:space="preserve"> in </w:t>
            </w:r>
            <w:r>
              <w:rPr>
                <w:rFonts w:ascii="Consolas" w:hAnsi="Consolas"/>
                <w:color w:val="8A3B1F"/>
                <w:sz w:val="19"/>
              </w:rPr>
              <w:t>.env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Can't connect to MySQL 'db'</w:t>
            </w:r>
          </w:p>
        </w:tc>
        <w:tc>
          <w:tcPr>
            <w:tcW w:type="dxa" w:w="2880"/>
          </w:tcPr>
          <w:p>
            <w:r/>
            <w:r>
              <w:t>DB still starting</w:t>
            </w:r>
          </w:p>
        </w:tc>
        <w:tc>
          <w:tcPr>
            <w:tcW w:type="dxa" w:w="2880"/>
          </w:tcPr>
          <w:p>
            <w:r/>
            <w:r>
              <w:t>Compose waits for healthy; if it persists, check the db healthcheck/logs</w:t>
            </w:r>
          </w:p>
        </w:tc>
      </w:tr>
      <w:tr>
        <w:tc>
          <w:tcPr>
            <w:tcW w:type="dxa" w:w="2880"/>
          </w:tcPr>
          <w:p>
            <w:r/>
            <w:r>
              <w:t xml:space="preserve">Image upload returns </w:t>
            </w:r>
            <w:r>
              <w:rPr>
                <w:b/>
              </w:rPr>
              <w:t>500 / permission denied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uploads_data</w:t>
            </w:r>
            <w:r>
              <w:t xml:space="preserve"> volume owned by root</w:t>
            </w:r>
          </w:p>
        </w:tc>
        <w:tc>
          <w:tcPr>
            <w:tcW w:type="dxa" w:w="2880"/>
          </w:tcPr>
          <w:p>
            <w:r/>
            <w:r>
              <w:t xml:space="preserve">Image creates </w:t>
            </w:r>
            <w:r>
              <w:rPr>
                <w:rFonts w:ascii="Consolas" w:hAnsi="Consolas"/>
                <w:color w:val="8A3B1F"/>
                <w:sz w:val="19"/>
              </w:rPr>
              <w:t>/app/uploads</w:t>
            </w:r>
            <w:r>
              <w:t xml:space="preserve"> as </w:t>
            </w:r>
            <w:r>
              <w:rPr>
                <w:rFonts w:ascii="Consolas" w:hAnsi="Consolas"/>
                <w:color w:val="8A3B1F"/>
                <w:sz w:val="19"/>
              </w:rPr>
              <w:t>appuser</w:t>
            </w:r>
            <w:r>
              <w:t xml:space="preserve">; if it predates that, recreate the volume: </w:t>
            </w:r>
            <w:r>
              <w:rPr>
                <w:rFonts w:ascii="Consolas" w:hAnsi="Consolas"/>
                <w:color w:val="8A3B1F"/>
                <w:sz w:val="19"/>
              </w:rPr>
              <w:t>docker compose rm -f backend &amp;&amp; docker volume rm &lt;proj&gt;_uploads_data &amp;&amp; docker compose up -d --build</w:t>
            </w:r>
          </w:p>
        </w:tc>
      </w:tr>
      <w:tr>
        <w:tc>
          <w:tcPr>
            <w:tcW w:type="dxa" w:w="2880"/>
          </w:tcPr>
          <w:p>
            <w:r/>
            <w:r>
              <w:t>Verbose SQL in logs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DEBUG=true</w:t>
            </w:r>
          </w:p>
        </w:tc>
        <w:tc>
          <w:tcPr>
            <w:tcW w:type="dxa" w:w="2880"/>
          </w:tcPr>
          <w:p>
            <w:r/>
            <w:r>
              <w:t xml:space="preserve">Set </w:t>
            </w:r>
            <w:r>
              <w:rPr>
                <w:rFonts w:ascii="Consolas" w:hAnsi="Consolas"/>
                <w:color w:val="8A3B1F"/>
                <w:sz w:val="19"/>
              </w:rPr>
              <w:t>DEBUG=false</w:t>
            </w:r>
            <w:r>
              <w:t xml:space="preserve"> and </w:t>
            </w:r>
            <w:r>
              <w:rPr>
                <w:rFonts w:ascii="Consolas" w:hAnsi="Consolas"/>
                <w:color w:val="8A3B1F"/>
                <w:sz w:val="19"/>
              </w:rPr>
              <w:t>docker compose up -d</w:t>
            </w:r>
          </w:p>
        </w:tc>
      </w:tr>
      <w:tr>
        <w:tc>
          <w:tcPr>
            <w:tcW w:type="dxa" w:w="2880"/>
          </w:tcPr>
          <w:p>
            <w:r/>
            <w:r>
              <w:t>401 on every API call</w:t>
            </w:r>
          </w:p>
        </w:tc>
        <w:tc>
          <w:tcPr>
            <w:tcW w:type="dxa" w:w="2880"/>
          </w:tcPr>
          <w:p>
            <w:r/>
            <w:r>
              <w:t>Missing/expired JWT</w:t>
            </w:r>
          </w:p>
        </w:tc>
        <w:tc>
          <w:tcPr>
            <w:tcW w:type="dxa" w:w="2880"/>
          </w:tcPr>
          <w:p>
            <w:r/>
            <w:r>
              <w:t xml:space="preserve">Re-login; check </w:t>
            </w:r>
            <w:r>
              <w:rPr>
                <w:rFonts w:ascii="Consolas" w:hAnsi="Consolas"/>
                <w:color w:val="8A3B1F"/>
                <w:sz w:val="19"/>
              </w:rPr>
              <w:t>SECRET_KEY</w:t>
            </w:r>
            <w:r>
              <w:t xml:space="preserve"> hasn't changed between restarts</w:t>
            </w:r>
          </w:p>
        </w:tc>
      </w:tr>
      <w:tr>
        <w:tc>
          <w:tcPr>
            <w:tcW w:type="dxa" w:w="2880"/>
          </w:tcPr>
          <w:p>
            <w:r/>
            <w:r>
              <w:t>CORS error in browser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CORS_ORIGINS</w:t>
            </w:r>
            <w:r>
              <w:t xml:space="preserve"> doesn't include the site origin</w:t>
            </w:r>
          </w:p>
        </w:tc>
        <w:tc>
          <w:tcPr>
            <w:tcW w:type="dxa" w:w="2880"/>
          </w:tcPr>
          <w:p>
            <w:r/>
            <w:r>
              <w:t>Set it to your domain and restart backend</w:t>
            </w:r>
          </w:p>
        </w:tc>
      </w:tr>
    </w:tbl>
    <w:p/>
    <w:p>
      <w:pPr>
        <w:pStyle w:val="Heading2"/>
      </w:pPr>
      <w:r>
        <w:t>8. Security checklist (before going live)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A3B1F"/>
          <w:sz w:val="19"/>
        </w:rPr>
        <w:t>SECRET_KEY</w:t>
      </w:r>
      <w:r>
        <w:t xml:space="preserve"> set to a strong random value (and stable across restarts).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A3B1F"/>
          <w:sz w:val="19"/>
        </w:rPr>
        <w:t>MYSQL_PASSWORD</w:t>
      </w:r>
      <w:r>
        <w:t xml:space="preserve">, </w:t>
      </w:r>
      <w:r>
        <w:rPr>
          <w:rFonts w:ascii="Consolas" w:hAnsi="Consolas"/>
          <w:color w:val="8A3B1F"/>
          <w:sz w:val="19"/>
        </w:rPr>
        <w:t>MYSQL_ROOT_PASSWORD</w:t>
      </w:r>
      <w:r>
        <w:t xml:space="preserve">, </w:t>
      </w:r>
      <w:r>
        <w:rPr>
          <w:rFonts w:ascii="Consolas" w:hAnsi="Consolas"/>
          <w:color w:val="8A3B1F"/>
          <w:sz w:val="19"/>
        </w:rPr>
        <w:t>SUPERADMIN_PASSWORD</w:t>
      </w:r>
      <w:r>
        <w:t xml:space="preserve"> changed from defaults.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A3B1F"/>
          <w:sz w:val="19"/>
        </w:rPr>
        <w:t>ENVIRONMENT=production</w:t>
      </w:r>
      <w:r>
        <w:t xml:space="preserve">, </w:t>
      </w:r>
      <w:r>
        <w:rPr>
          <w:rFonts w:ascii="Consolas" w:hAnsi="Consolas"/>
          <w:color w:val="8A3B1F"/>
          <w:sz w:val="19"/>
        </w:rPr>
        <w:t>DEBUG=false</w:t>
      </w:r>
      <w:r>
        <w:t>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A3B1F"/>
          <w:sz w:val="19"/>
        </w:rPr>
        <w:t>CORS_ORIGINS</w:t>
      </w:r>
      <w:r>
        <w:t xml:space="preserve"> restricted to your real domain(s) — not </w:t>
      </w:r>
      <w:r>
        <w:rPr>
          <w:rFonts w:ascii="Consolas" w:hAnsi="Consolas"/>
          <w:color w:val="8A3B1F"/>
          <w:sz w:val="19"/>
        </w:rPr>
        <w:t>*</w:t>
      </w:r>
      <w:r>
        <w:t>.</w:t>
      </w:r>
    </w:p>
    <w:p>
      <w:pPr>
        <w:pStyle w:val="ListBullet"/>
      </w:pPr>
      <w:r>
        <w:t xml:space="preserve">☐ </w:t>
      </w:r>
      <w:r>
        <w:t>TLS terminated at a reverse proxy; HTTP redirects to HTTPS.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A3B1F"/>
          <w:sz w:val="19"/>
        </w:rPr>
        <w:t>.env</w:t>
      </w:r>
      <w:r>
        <w:t xml:space="preserve"> is </w:t>
      </w:r>
      <w:r>
        <w:rPr>
          <w:b/>
        </w:rPr>
        <w:t>not</w:t>
      </w:r>
      <w:r>
        <w:t xml:space="preserve"> committed and not baked into the image (it isn't by default).</w:t>
      </w:r>
    </w:p>
    <w:p>
      <w:pPr>
        <w:pStyle w:val="ListBullet"/>
      </w:pPr>
      <w:r>
        <w:t xml:space="preserve">☐ </w:t>
      </w:r>
      <w:r>
        <w:t>Super Admin password changed after the first login.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A3B1F"/>
          <w:sz w:val="19"/>
        </w:rPr>
        <w:t>db_data</w:t>
      </w:r>
      <w:r>
        <w:t xml:space="preserve"> and </w:t>
      </w:r>
      <w:r>
        <w:rPr>
          <w:rFonts w:ascii="Consolas" w:hAnsi="Consolas"/>
          <w:color w:val="8A3B1F"/>
          <w:sz w:val="19"/>
        </w:rPr>
        <w:t>uploads_data</w:t>
      </w:r>
      <w:r>
        <w:t xml:space="preserve"> are included in your backup routine.</w:t>
      </w:r>
    </w:p>
    <w:p>
      <w:pPr>
        <w:pStyle w:val="ListBullet"/>
      </w:pPr>
      <w:r>
        <w:t xml:space="preserve">☐ </w:t>
      </w:r>
      <w:r>
        <w:t xml:space="preserve">Do </w:t>
      </w:r>
      <w:r>
        <w:rPr>
          <w:b/>
        </w:rPr>
        <w:t>not</w:t>
      </w:r>
      <w:r>
        <w:t xml:space="preserve"> expose MySQL's host port publicly (remove the </w:t>
      </w:r>
      <w:r>
        <w:rPr>
          <w:rFonts w:ascii="Consolas" w:hAnsi="Consolas"/>
          <w:color w:val="8A3B1F"/>
          <w:sz w:val="19"/>
        </w:rPr>
        <w:t>db</w:t>
      </w:r>
      <w:r>
        <w:t xml:space="preserve"> </w:t>
      </w:r>
      <w:r>
        <w:rPr>
          <w:rFonts w:ascii="Consolas" w:hAnsi="Consolas"/>
          <w:color w:val="8A3B1F"/>
          <w:sz w:val="19"/>
        </w:rPr>
        <w:t>ports:</w:t>
      </w:r>
      <w:r>
        <w:t xml:space="preserve"> mapping in prod).</w:t>
      </w:r>
    </w:p>
    <w:p>
      <w:r>
        <w:t xml:space="preserve">Built-in protections: passwords hashed with </w:t>
      </w:r>
      <w:r>
        <w:rPr>
          <w:b/>
        </w:rPr>
        <w:t>bcrypt</w:t>
      </w:r>
      <w:r>
        <w:t>; JWT auth on protected routes;</w:t>
      </w:r>
    </w:p>
    <w:p>
      <w:r>
        <w:rPr>
          <w:b/>
        </w:rPr>
        <w:t>RBAC</w:t>
      </w:r>
      <w:r>
        <w:t xml:space="preserve"> enforced server-side; admin actions written to an </w:t>
      </w:r>
      <w:r>
        <w:rPr>
          <w:b/>
        </w:rPr>
        <w:t>audit log</w:t>
      </w:r>
      <w:r>
        <w:t>; order-status</w:t>
      </w:r>
    </w:p>
    <w:p>
      <w:r>
        <w:t>transitions and stock changes validated on the server; SQL via SQLAlchemy (parameterized).</w:t>
      </w:r>
    </w:p>
    <w:p>
      <w:pPr>
        <w:pStyle w:val="Heading2"/>
      </w:pPr>
      <w:r>
        <w:t>9. API reference (summary)</w:t>
      </w:r>
    </w:p>
    <w:p>
      <w:r>
        <w:t xml:space="preserve">Full interactive docs: </w:t>
      </w:r>
      <w:r>
        <w:rPr>
          <w:b/>
        </w:rPr>
        <w:t>`/api/docs`</w:t>
      </w:r>
      <w:r>
        <w:t xml:space="preserve">. Auth = send </w:t>
      </w:r>
      <w:r>
        <w:rPr>
          <w:rFonts w:ascii="Consolas" w:hAnsi="Consolas"/>
          <w:color w:val="8A3B1F"/>
          <w:sz w:val="19"/>
        </w:rPr>
        <w:t>Authorization: Bearer &lt;token&gt;</w:t>
      </w:r>
      <w:r>
        <w:t>.</w:t>
      </w:r>
    </w:p>
    <w:p>
      <w:pPr>
        <w:shd w:fill="F2F0EB" w:val="clear"/>
        <w:spacing w:before="80" w:after="160"/>
        <w:ind w:left="160"/>
      </w:pPr>
      <w:r>
        <w:rPr>
          <w:rFonts w:ascii="Consolas" w:hAnsi="Consolas"/>
          <w:sz w:val="18"/>
        </w:rPr>
        <w:t>POST   /api/auth/signup              register (Customer)            public</w:t>
        <w:br/>
        <w:t>POST   /api/auth/login               JWT login                      public</w:t>
        <w:br/>
        <w:t>GET    /api/auth/me                  current user                   auth</w:t>
        <w:br/>
        <w:t>POST   /api/auth/change-password     change password                auth</w:t>
        <w:br/>
        <w:t>POST   /api/auth/password-reset/*    request / confirm reset        public</w:t>
        <w:br/>
        <w:t>GET    /api/products                 list/search/filter             public</w:t>
        <w:br/>
        <w:t>GET    /api/products/{slug}          product detail                 public</w:t>
        <w:br/>
        <w:t>POST|PUT|DELETE /api/products[...]   product CRUD                   admin+</w:t>
        <w:br/>
        <w:t>PATCH  /api/products/{id}/stock      set stock                      admin+</w:t>
        <w:br/>
        <w:t>POST   /api/uploads                  upload product image           admin+</w:t>
        <w:br/>
        <w:t>GET    /api/cart                     view cart                      customer</w:t>
        <w:br/>
        <w:t>POST   /api/cart/items               add to cart                    customer</w:t>
        <w:br/>
        <w:t>POST   /api/orders/checkout          mock-payment checkout          customer</w:t>
        <w:br/>
        <w:t>GET    /api/orders                   my order history               customer</w:t>
        <w:br/>
        <w:t>POST   /api/orders/{id}/cancel       cancel own order (+restock)    customer</w:t>
        <w:br/>
        <w:t>PATCH  /api/orders/{id}/status       advance order status           admin+</w:t>
        <w:br/>
        <w:t>GET|POST /api/products/{id}/reviews  list / write review            public / customer</w:t>
        <w:br/>
        <w:t>GET    /api/reviews/mine             my reviews                     customer</w:t>
        <w:br/>
        <w:t>PUT|DELETE /api/reviews/{id}         edit / delete own review       customer</w:t>
        <w:br/>
        <w:t>GET    /api/users                    all users                      super admin</w:t>
        <w:br/>
        <w:t>POST   /api/users/admins             create admin/staff             super admin</w:t>
        <w:br/>
        <w:t>PATCH  /api/users/{id}/role          promote / demote               super admin</w:t>
        <w:br/>
        <w:t>GET    /api/dashboard/summary        role-aware KPIs                auth</w:t>
        <w:br/>
        <w:t>GET    /api/dashboard/orders         all orders (+customer info)    admin+</w:t>
        <w:br/>
        <w:t>GET    /api/dashboard/inventory      stock list                     admin+</w:t>
        <w:br/>
        <w:t>GET    /api/dashboard/analytics      sales metrics for charts       admin+</w:t>
        <w:br/>
        <w:t>GET    /api/dashboard/audit-logs     audit log                      super admin</w:t>
        <w:br/>
        <w:t>GET    /api/health  /api/health/db   liveness / readiness           public</w:t>
      </w:r>
    </w:p>
    <w:p>
      <w:pPr>
        <w:pStyle w:val="Heading2"/>
      </w:pPr>
      <w:r>
        <w:t>10. Quick reference 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 want to…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/>
            <w:r>
              <w:t>Start everything (Docker)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docker compose up -d --build</w:t>
            </w:r>
          </w:p>
        </w:tc>
      </w:tr>
      <w:tr>
        <w:tc>
          <w:tcPr>
            <w:tcW w:type="dxa" w:w="4320"/>
          </w:tcPr>
          <w:p>
            <w:r/>
            <w:r>
              <w:t>Seed first Super Admin + products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docker compose exec backend python -m scripts.seed</w:t>
            </w:r>
          </w:p>
        </w:tc>
      </w:tr>
      <w:tr>
        <w:tc>
          <w:tcPr>
            <w:tcW w:type="dxa" w:w="4320"/>
          </w:tcPr>
          <w:p>
            <w:r/>
            <w:r>
              <w:t>See logs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docker compose logs -f backend</w:t>
            </w:r>
          </w:p>
        </w:tc>
      </w:tr>
      <w:tr>
        <w:tc>
          <w:tcPr>
            <w:tcW w:type="dxa" w:w="4320"/>
          </w:tcPr>
          <w:p>
            <w:r/>
            <w:r>
              <w:t>Stop (keep data)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docker compose down</w:t>
            </w:r>
          </w:p>
        </w:tc>
      </w:tr>
      <w:tr>
        <w:tc>
          <w:tcPr>
            <w:tcW w:type="dxa" w:w="4320"/>
          </w:tcPr>
          <w:p>
            <w:r/>
            <w:r>
              <w:t>Wipe everything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docker compose down -v</w:t>
            </w:r>
          </w:p>
        </w:tc>
      </w:tr>
      <w:tr>
        <w:tc>
          <w:tcPr>
            <w:tcW w:type="dxa" w:w="4320"/>
          </w:tcPr>
          <w:p>
            <w:r/>
            <w:r>
              <w:t>Run a migration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docker compose exec backend alembic upgrade head</w:t>
            </w:r>
          </w:p>
        </w:tc>
      </w:tr>
      <w:tr>
        <w:tc>
          <w:tcPr>
            <w:tcW w:type="dxa" w:w="4320"/>
          </w:tcPr>
          <w:p>
            <w:r/>
            <w:r>
              <w:t>Back up the DB</w:t>
            </w:r>
          </w:p>
        </w:tc>
        <w:tc>
          <w:tcPr>
            <w:tcW w:type="dxa" w:w="4320"/>
          </w:tcPr>
          <w:p>
            <w:r/>
            <w:r>
              <w:t>see §6.6</w:t>
            </w:r>
          </w:p>
        </w:tc>
      </w:tr>
      <w:tr>
        <w:tc>
          <w:tcPr>
            <w:tcW w:type="dxa" w:w="4320"/>
          </w:tcPr>
          <w:p>
            <w:r/>
            <w:r>
              <w:t>Run locally with reload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uvicorn app.main:app --reload</w:t>
            </w:r>
            <w:r>
              <w:t xml:space="preserve"> (see §5 Option B)</w:t>
            </w:r>
          </w:p>
        </w:tc>
      </w:tr>
      <w:tr>
        <w:tc>
          <w:tcPr>
            <w:tcW w:type="dxa" w:w="4320"/>
          </w:tcPr>
          <w:p>
            <w:r/>
            <w:r>
              <w:t>Run tests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1F"/>
                <w:sz w:val="19"/>
              </w:rPr>
              <w:t>cd backend &amp;&amp; pytest</w:t>
            </w:r>
          </w:p>
        </w:tc>
      </w:tr>
      <w:tr>
        <w:tc>
          <w:tcPr>
            <w:tcW w:type="dxa" w:w="4320"/>
          </w:tcPr>
          <w:p>
            <w:r/>
            <w:r>
              <w:t>App URL</w:t>
            </w:r>
          </w:p>
        </w:tc>
        <w:tc>
          <w:tcPr>
            <w:tcW w:type="dxa" w:w="4320"/>
          </w:tcPr>
          <w:p>
            <w:r/>
            <w:r>
              <w:t xml:space="preserve">http://localhost:8000  · docs </w:t>
            </w:r>
            <w:r>
              <w:rPr>
                <w:rFonts w:ascii="Consolas" w:hAnsi="Consolas"/>
                <w:color w:val="8A3B1F"/>
                <w:sz w:val="19"/>
              </w:rPr>
              <w:t>/api/docs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